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instructions</w:t>
      </w:r>
    </w:p>
    <w:p>
      <w:r>
        <w:t>Group 24 • Python 3.12 • macOS Terminal or Windows Command Prompt</w:t>
      </w:r>
    </w:p>
    <w:p>
      <w:r>
        <w:t>1. Install Python 3.12. Official installers: https://www.python.org/downloads/release/python-31210/ (3.12.10 is the last 3.12 release with binary installers). On Windows, enable “Add python.exe to PATH”. The requirements file records testing with 3.12.12.</w:t>
      </w:r>
    </w:p>
    <w:p>
      <w:r>
        <w:t>2. Download and extract the project repository ZIP. Keep group24.py and requirements.txt together. Extract the supplied dataset as Dhan-Shomadhan in that folder, retaining its background and disease subfolders. Open a terminal there; replace the example path below with your extracted folder.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535"/>
        <w:gridCol w:w="4535"/>
      </w:tblGrid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60" w:before="60"/>
            </w:pPr>
            <w:r>
              <w:rPr>
                <w:b/>
                <w:sz w:val="24"/>
              </w:rPr>
              <w:t>Step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60" w:before="60"/>
            </w:pPr>
            <w:r>
              <w:rPr>
                <w:b/>
                <w:sz w:val="24"/>
              </w:rPr>
              <w:t>macOS Terminal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60" w:before="60"/>
            </w:pPr>
            <w:r>
              <w:rPr>
                <w:b/>
                <w:sz w:val="24"/>
              </w:rPr>
              <w:t>Windows Command Prompt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3. Open folder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cd "/path/to/csci935-rice-leaf-main"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cd /d "C:\path\to\csci935-rice-leaf-main"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4. Create environment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python3.12 -m venv venv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 -3.12 -m venv venv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5. Activate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source venv/bin/activate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venv\Scripts\activate.bat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6. Install packages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install -r requirements.txt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install -r requirements.txt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7. Check dependencies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check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check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8. Record versions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freeze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-m pip freeze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9. Run all stages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group24.py all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4"/>
              </w:rPr>
              <w:t>python group24.py all</w:t>
            </w:r>
          </w:p>
        </w:tc>
      </w:tr>
    </w:tbl>
    <w:p>
      <w:r>
        <w:t>Verified in a fresh Linux Python 3.12.14 environment using pip freeze: numpy 2.5.4; matplotlib 3.11.2; opencv-python 4.13.0.92; scikit-learn 1.9.1; scikit-image 0.26.0; torch 2.14.1; torchvision 0.29.1. All match requirements.txt. Repeat step 8 on macOS or Windows.</w:t>
      </w:r>
    </w:p>
    <w:p>
      <w:r>
        <w:t>Weights: first use downloads resnet18-f37072fd.pth automatically. Default macOS location: ~/.cache/torch/hub/checkpoints/; Windows: %USERPROFILE%\.cache\torch\hub\checkpoints\. TORCH_HOME or XDG_CACHE_HOME can change the location. Internet is needed for installation and the first weight download. CPU execution is supported.</w:t>
      </w:r>
    </w:p>
    <w:p>
      <w:r>
        <w:t>Outputs: results/ and dataset-notes/; cached features and splits: Dhan-Shomadhan/_interim/.</w:t>
      </w:r>
    </w:p>
    <w:p>
      <w:r>
        <w:rPr>
          <w:b/>
        </w:rPr>
        <w:t>Common problems</w:t>
      </w:r>
    </w:p>
    <w:p>
      <w:r>
        <w:t>• Python command unavailable: reopen the terminal after installation and confirm Python 3.12 is installed.</w:t>
        <w:br/>
        <w:t>• Dataset not found: run from the folder containing Dhan-Shomadhan, and check for an extra nested folder.</w:t>
        <w:br/>
        <w:t>• Weight download fails: restore internet access and rerun; check the cache location above.</w:t>
      </w:r>
    </w:p>
    <w:sectPr w:rsidR="00FC693F" w:rsidRPr="0006063C" w:rsidSect="00034616">
      <w:pgSz w:w="12240" w:h="15840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Review draft for Sabir to check and revise before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